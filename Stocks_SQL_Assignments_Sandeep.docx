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U.S. Stocks SQL Assignments – 30 Queries (Requirements + Solutions)</w:t>
      </w:r>
    </w:p>
    <w:p>
      <w:pPr>
        <w:jc w:val="left"/>
      </w:pPr>
      <w:r>
        <w:t>Prepared for: Sandeep (Hyderabad)</w:t>
        <w:br/>
        <w:t>Date: Dec 30, 2025</w:t>
        <w:br/>
        <w:t>Database: PostgreSQL</w:t>
      </w:r>
    </w:p>
    <w:p>
      <w:pPr>
        <w:pStyle w:val="Heading1"/>
      </w:pPr>
      <w:r>
        <w:t>Schema Notes</w:t>
      </w:r>
    </w:p>
    <w:p>
      <w:r>
        <w:t>These assignments assume the schema prefix 'endeavour' and the following tables: stocks_lookup, stock_fundamentals, sector_lookup, subsector_lookup, stocks_price_history, company_locations. Use DATE literals (DATE 'YYYY-MM-DD') and half-open ranges (&gt;= start AND &lt; next_day) for index-friendly filters.</w:t>
      </w:r>
    </w:p>
    <w:p>
      <w:pPr>
        <w:pStyle w:val="Heading1"/>
      </w:pPr>
      <w:r>
        <w:t>Easy (1–10)</w:t>
      </w:r>
    </w:p>
    <w:p>
      <w:pPr>
        <w:pStyle w:val="Heading2"/>
      </w:pPr>
      <w:r>
        <w:t>1) List all tickers and names</w:t>
      </w:r>
    </w:p>
    <w:p>
      <w:r>
        <w:t>Requirement: Show all tickers with company names.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ticker_symbol, ticker_name</w:t>
      </w:r>
    </w:p>
    <w:p>
      <w:r>
        <w:rPr>
          <w:rFonts w:ascii="Courier New" w:hAnsi="Courier New"/>
          <w:sz w:val="20"/>
        </w:rPr>
        <w:t>FROM endeavour.stocks_lookup</w:t>
      </w:r>
    </w:p>
    <w:p>
      <w:r>
        <w:rPr>
          <w:rFonts w:ascii="Courier New" w:hAnsi="Courier New"/>
          <w:sz w:val="20"/>
        </w:rPr>
        <w:t>ORDER BY ticker_symbol;</w:t>
      </w:r>
    </w:p>
    <w:p>
      <w:pPr>
        <w:pStyle w:val="Heading2"/>
      </w:pPr>
      <w:r>
        <w:t>2) Basic filter by sector</w:t>
      </w:r>
    </w:p>
    <w:p>
      <w:r>
        <w:t>Requirement: Show tickers in Technology sector (sector_id = 37).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ticker_symbol</w:t>
      </w:r>
    </w:p>
    <w:p>
      <w:r>
        <w:rPr>
          <w:rFonts w:ascii="Courier New" w:hAnsi="Courier New"/>
          <w:sz w:val="20"/>
        </w:rPr>
        <w:t>FROM endeavour.stock_fundamentals</w:t>
      </w:r>
    </w:p>
    <w:p>
      <w:r>
        <w:rPr>
          <w:rFonts w:ascii="Courier New" w:hAnsi="Courier New"/>
          <w:sz w:val="20"/>
        </w:rPr>
        <w:t>WHERE sector_id = 37</w:t>
      </w:r>
    </w:p>
    <w:p>
      <w:r>
        <w:rPr>
          <w:rFonts w:ascii="Courier New" w:hAnsi="Courier New"/>
          <w:sz w:val="20"/>
        </w:rPr>
        <w:t>ORDER BY ticker_symbol;</w:t>
      </w:r>
    </w:p>
    <w:p>
      <w:pPr>
        <w:pStyle w:val="Heading2"/>
      </w:pPr>
      <w:r>
        <w:t>3) Top 10 by market cap</w:t>
      </w:r>
    </w:p>
    <w:p>
      <w:r>
        <w:t>Requirement: Return the top 10 stocks by market_cap.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ticker_symbol, market_cap</w:t>
      </w:r>
    </w:p>
    <w:p>
      <w:r>
        <w:rPr>
          <w:rFonts w:ascii="Courier New" w:hAnsi="Courier New"/>
          <w:sz w:val="20"/>
        </w:rPr>
        <w:t>FROM endeavour.stock_fundamentals</w:t>
      </w:r>
    </w:p>
    <w:p>
      <w:r>
        <w:rPr>
          <w:rFonts w:ascii="Courier New" w:hAnsi="Courier New"/>
          <w:sz w:val="20"/>
        </w:rPr>
        <w:t>ORDER BY market_cap DESC</w:t>
      </w:r>
    </w:p>
    <w:p>
      <w:r>
        <w:rPr>
          <w:rFonts w:ascii="Courier New" w:hAnsi="Courier New"/>
          <w:sz w:val="20"/>
        </w:rPr>
        <w:t>LIMIT 10;</w:t>
      </w:r>
    </w:p>
    <w:p>
      <w:pPr>
        <w:pStyle w:val="Heading2"/>
      </w:pPr>
      <w:r>
        <w:t>4) Pagination (rows 11–20)</w:t>
      </w:r>
    </w:p>
    <w:p>
      <w:r>
        <w:t>Requirement: Stocks ranked 11–20 by market_cap.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ticker_symbol, market_cap</w:t>
      </w:r>
    </w:p>
    <w:p>
      <w:r>
        <w:rPr>
          <w:rFonts w:ascii="Courier New" w:hAnsi="Courier New"/>
          <w:sz w:val="20"/>
        </w:rPr>
        <w:t>FROM endeavour.stock_fundamentals</w:t>
      </w:r>
    </w:p>
    <w:p>
      <w:r>
        <w:rPr>
          <w:rFonts w:ascii="Courier New" w:hAnsi="Courier New"/>
          <w:sz w:val="20"/>
        </w:rPr>
        <w:t>ORDER BY market_cap DESC</w:t>
      </w:r>
    </w:p>
    <w:p>
      <w:r>
        <w:rPr>
          <w:rFonts w:ascii="Courier New" w:hAnsi="Courier New"/>
          <w:sz w:val="20"/>
        </w:rPr>
        <w:t>OFFSET 10 LIMIT 10;</w:t>
      </w:r>
    </w:p>
    <w:p>
      <w:pPr>
        <w:pStyle w:val="Heading2"/>
      </w:pPr>
      <w:r>
        <w:t>5) Companies ending with ‘Inc.’</w:t>
      </w:r>
    </w:p>
    <w:p>
      <w:r>
        <w:t>Requirement: List companies whose names end with Inc.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ticker_symbol, ticker_name</w:t>
      </w:r>
    </w:p>
    <w:p>
      <w:r>
        <w:rPr>
          <w:rFonts w:ascii="Courier New" w:hAnsi="Courier New"/>
          <w:sz w:val="20"/>
        </w:rPr>
        <w:t>FROM endeavour.stocks_lookup</w:t>
      </w:r>
    </w:p>
    <w:p>
      <w:r>
        <w:rPr>
          <w:rFonts w:ascii="Courier New" w:hAnsi="Courier New"/>
          <w:sz w:val="20"/>
        </w:rPr>
        <w:t>WHERE ticker_name ILIKE '%Inc.';</w:t>
      </w:r>
    </w:p>
    <w:p>
      <w:pPr>
        <w:pStyle w:val="Heading2"/>
      </w:pPr>
      <w:r>
        <w:t>6) Null check</w:t>
      </w:r>
    </w:p>
    <w:p>
      <w:r>
        <w:t>Requirement: Find stocks with current_ratio missing (NULL).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ticker_symbol, sector_id, current_ratio</w:t>
      </w:r>
    </w:p>
    <w:p>
      <w:r>
        <w:rPr>
          <w:rFonts w:ascii="Courier New" w:hAnsi="Courier New"/>
          <w:sz w:val="20"/>
        </w:rPr>
        <w:t>FROM endeavour.stock_fundamentals</w:t>
      </w:r>
    </w:p>
    <w:p>
      <w:r>
        <w:rPr>
          <w:rFonts w:ascii="Courier New" w:hAnsi="Courier New"/>
          <w:sz w:val="20"/>
        </w:rPr>
        <w:t>WHERE current_ratio IS NULL</w:t>
      </w:r>
    </w:p>
    <w:p>
      <w:r>
        <w:rPr>
          <w:rFonts w:ascii="Courier New" w:hAnsi="Courier New"/>
          <w:sz w:val="20"/>
        </w:rPr>
        <w:t>ORDER BY ticker_symbol;</w:t>
      </w:r>
    </w:p>
    <w:p>
      <w:pPr>
        <w:pStyle w:val="Heading2"/>
      </w:pPr>
      <w:r>
        <w:t>7) Count of fundamentals rows</w:t>
      </w:r>
    </w:p>
    <w:p>
      <w:r>
        <w:t>Requirement: How many rows exist in stock_fundamentals?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COUNT(*) AS total_rows</w:t>
      </w:r>
    </w:p>
    <w:p>
      <w:r>
        <w:rPr>
          <w:rFonts w:ascii="Courier New" w:hAnsi="Courier New"/>
          <w:sz w:val="20"/>
        </w:rPr>
        <w:t>FROM endeavour.stock_fundamentals;</w:t>
      </w:r>
    </w:p>
    <w:p>
      <w:pPr>
        <w:pStyle w:val="Heading2"/>
      </w:pPr>
      <w:r>
        <w:t>8) Apple’s day (exact date)</w:t>
      </w:r>
    </w:p>
    <w:p>
      <w:r>
        <w:t>Requirement: Show Apple’s price row for 2024-06-21.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*</w:t>
      </w:r>
    </w:p>
    <w:p>
      <w:r>
        <w:rPr>
          <w:rFonts w:ascii="Courier New" w:hAnsi="Courier New"/>
          <w:sz w:val="20"/>
        </w:rPr>
        <w:t>FROM endeavour.stocks_price_history</w:t>
      </w:r>
    </w:p>
    <w:p>
      <w:r>
        <w:rPr>
          <w:rFonts w:ascii="Courier New" w:hAnsi="Courier New"/>
          <w:sz w:val="20"/>
        </w:rPr>
        <w:t>WHERE ticker_symbol = 'AAPL'</w:t>
      </w:r>
    </w:p>
    <w:p>
      <w:r>
        <w:rPr>
          <w:rFonts w:ascii="Courier New" w:hAnsi="Courier New"/>
          <w:sz w:val="20"/>
        </w:rPr>
        <w:t xml:space="preserve">  AND trading_date = DATE '2024-06-21';</w:t>
      </w:r>
    </w:p>
    <w:p>
      <w:pPr>
        <w:pStyle w:val="Heading2"/>
      </w:pPr>
      <w:r>
        <w:t>9) Price range (month)</w:t>
      </w:r>
    </w:p>
    <w:p>
      <w:r>
        <w:t>Requirement: Apple’s price history for June 2024.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trading_date, open_price, close_price, volume</w:t>
      </w:r>
    </w:p>
    <w:p>
      <w:r>
        <w:rPr>
          <w:rFonts w:ascii="Courier New" w:hAnsi="Courier New"/>
          <w:sz w:val="20"/>
        </w:rPr>
        <w:t>FROM endeavour.stocks_price_history</w:t>
      </w:r>
    </w:p>
    <w:p>
      <w:r>
        <w:rPr>
          <w:rFonts w:ascii="Courier New" w:hAnsi="Courier New"/>
          <w:sz w:val="20"/>
        </w:rPr>
        <w:t>WHERE ticker_symbol = 'AAPL'</w:t>
      </w:r>
    </w:p>
    <w:p>
      <w:r>
        <w:rPr>
          <w:rFonts w:ascii="Courier New" w:hAnsi="Courier New"/>
          <w:sz w:val="20"/>
        </w:rPr>
        <w:t xml:space="preserve">  AND trading_date &gt;= DATE '2024-06-01'</w:t>
      </w:r>
    </w:p>
    <w:p>
      <w:r>
        <w:rPr>
          <w:rFonts w:ascii="Courier New" w:hAnsi="Courier New"/>
          <w:sz w:val="20"/>
        </w:rPr>
        <w:t xml:space="preserve">  AND trading_date &lt;  DATE '2024-07-01'</w:t>
      </w:r>
    </w:p>
    <w:p>
      <w:r>
        <w:rPr>
          <w:rFonts w:ascii="Courier New" w:hAnsi="Courier New"/>
          <w:sz w:val="20"/>
        </w:rPr>
        <w:t>ORDER BY trading_date;</w:t>
      </w:r>
    </w:p>
    <w:p>
      <w:pPr>
        <w:pStyle w:val="Heading2"/>
      </w:pPr>
      <w:r>
        <w:t>10) Simple aggregate</w:t>
      </w:r>
    </w:p>
    <w:p>
      <w:r>
        <w:t>Requirement: Average market_cap across all stocks (rounded).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ROUND(AVG(market_cap), 2) AS avg_market_cap</w:t>
      </w:r>
    </w:p>
    <w:p>
      <w:r>
        <w:rPr>
          <w:rFonts w:ascii="Courier New" w:hAnsi="Courier New"/>
          <w:sz w:val="20"/>
        </w:rPr>
        <w:t>FROM endeavour.stock_fundamentals;</w:t>
      </w:r>
    </w:p>
    <w:p>
      <w:pPr>
        <w:pStyle w:val="Heading1"/>
      </w:pPr>
      <w:r>
        <w:t>Moderate (11–20)</w:t>
      </w:r>
    </w:p>
    <w:p>
      <w:pPr>
        <w:pStyle w:val="Heading2"/>
      </w:pPr>
      <w:r>
        <w:t>11) GROUP BY with sector names</w:t>
      </w:r>
    </w:p>
    <w:p>
      <w:r>
        <w:t>Requirement: Average market_cap per sector (show sector_name).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sl.sector_name,</w:t>
      </w:r>
    </w:p>
    <w:p>
      <w:r>
        <w:rPr>
          <w:rFonts w:ascii="Courier New" w:hAnsi="Courier New"/>
          <w:sz w:val="20"/>
        </w:rPr>
        <w:t xml:space="preserve">       ROUND(AVG(sf.market_cap), 2) AS avg_market_cap</w:t>
      </w:r>
    </w:p>
    <w:p>
      <w:r>
        <w:rPr>
          <w:rFonts w:ascii="Courier New" w:hAnsi="Courier New"/>
          <w:sz w:val="20"/>
        </w:rPr>
        <w:t>FROM endeavour.stock_fundamentals sf</w:t>
      </w:r>
    </w:p>
    <w:p>
      <w:r>
        <w:rPr>
          <w:rFonts w:ascii="Courier New" w:hAnsi="Courier New"/>
          <w:sz w:val="20"/>
        </w:rPr>
        <w:t>JOIN endeavour.sector_lookup sl ON sl.sector_id = sf.sector_id</w:t>
      </w:r>
    </w:p>
    <w:p>
      <w:r>
        <w:rPr>
          <w:rFonts w:ascii="Courier New" w:hAnsi="Courier New"/>
          <w:sz w:val="20"/>
        </w:rPr>
        <w:t>GROUP BY sl.sector_name</w:t>
      </w:r>
    </w:p>
    <w:p>
      <w:r>
        <w:rPr>
          <w:rFonts w:ascii="Courier New" w:hAnsi="Courier New"/>
          <w:sz w:val="20"/>
        </w:rPr>
        <w:t>ORDER BY avg_market_cap DESC;</w:t>
      </w:r>
    </w:p>
    <w:p>
      <w:pPr>
        <w:pStyle w:val="Heading2"/>
      </w:pPr>
      <w:r>
        <w:t>12) HAVING clause</w:t>
      </w:r>
    </w:p>
    <w:p>
      <w:r>
        <w:t>Requirement: Sectors whose avg market_cap &gt; $100B.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sl.sector_name,</w:t>
      </w:r>
    </w:p>
    <w:p>
      <w:r>
        <w:rPr>
          <w:rFonts w:ascii="Courier New" w:hAnsi="Courier New"/>
          <w:sz w:val="20"/>
        </w:rPr>
        <w:t xml:space="preserve">       AVG(sf.market_cap) AS avg_market_cap</w:t>
      </w:r>
    </w:p>
    <w:p>
      <w:r>
        <w:rPr>
          <w:rFonts w:ascii="Courier New" w:hAnsi="Courier New"/>
          <w:sz w:val="20"/>
        </w:rPr>
        <w:t>FROM endeavour.stock_fundamentals sf</w:t>
      </w:r>
    </w:p>
    <w:p>
      <w:r>
        <w:rPr>
          <w:rFonts w:ascii="Courier New" w:hAnsi="Courier New"/>
          <w:sz w:val="20"/>
        </w:rPr>
        <w:t>JOIN endeavour.sector_lookup sl ON sl.sector_id = sf.sector_id</w:t>
      </w:r>
    </w:p>
    <w:p>
      <w:r>
        <w:rPr>
          <w:rFonts w:ascii="Courier New" w:hAnsi="Courier New"/>
          <w:sz w:val="20"/>
        </w:rPr>
        <w:t>GROUP BY sl.sector_name</w:t>
      </w:r>
    </w:p>
    <w:p>
      <w:r>
        <w:rPr>
          <w:rFonts w:ascii="Courier New" w:hAnsi="Courier New"/>
          <w:sz w:val="20"/>
        </w:rPr>
        <w:t>HAVING AVG(sf.market_cap) &gt; 100000000000</w:t>
      </w:r>
    </w:p>
    <w:p>
      <w:r>
        <w:rPr>
          <w:rFonts w:ascii="Courier New" w:hAnsi="Courier New"/>
          <w:sz w:val="20"/>
        </w:rPr>
        <w:t>ORDER BY avg_market_cap DESC;</w:t>
      </w:r>
    </w:p>
    <w:p>
      <w:pPr>
        <w:pStyle w:val="Heading2"/>
      </w:pPr>
      <w:r>
        <w:t>13) Subsector stock counts (catalog)</w:t>
      </w:r>
    </w:p>
    <w:p>
      <w:r>
        <w:t>Requirement: Number of subsectors per sector from subsector_lookup.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sl.sector_id,</w:t>
      </w:r>
    </w:p>
    <w:p>
      <w:r>
        <w:rPr>
          <w:rFonts w:ascii="Courier New" w:hAnsi="Courier New"/>
          <w:sz w:val="20"/>
        </w:rPr>
        <w:t xml:space="preserve">       COUNT(sl.subsector_id) AS subsector_count</w:t>
      </w:r>
    </w:p>
    <w:p>
      <w:r>
        <w:rPr>
          <w:rFonts w:ascii="Courier New" w:hAnsi="Courier New"/>
          <w:sz w:val="20"/>
        </w:rPr>
        <w:t>FROM endeavour.subsector_lookup sl</w:t>
      </w:r>
    </w:p>
    <w:p>
      <w:r>
        <w:rPr>
          <w:rFonts w:ascii="Courier New" w:hAnsi="Courier New"/>
          <w:sz w:val="20"/>
        </w:rPr>
        <w:t>GROUP BY sl.sector_id</w:t>
      </w:r>
    </w:p>
    <w:p>
      <w:r>
        <w:rPr>
          <w:rFonts w:ascii="Courier New" w:hAnsi="Courier New"/>
          <w:sz w:val="20"/>
        </w:rPr>
        <w:t>ORDER BY sl.sector_id;</w:t>
      </w:r>
    </w:p>
    <w:p>
      <w:pPr>
        <w:pStyle w:val="Heading2"/>
      </w:pPr>
      <w:r>
        <w:t>14) Subsector stock counts (observed)</w:t>
      </w:r>
    </w:p>
    <w:p>
      <w:r>
        <w:t>Requirement: Distinct subsectors present per sector in stock_fundamentals.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sector_id,</w:t>
      </w:r>
    </w:p>
    <w:p>
      <w:r>
        <w:rPr>
          <w:rFonts w:ascii="Courier New" w:hAnsi="Courier New"/>
          <w:sz w:val="20"/>
        </w:rPr>
        <w:t xml:space="preserve">       COUNT(DISTINCT subsector_id) AS subsector_count</w:t>
      </w:r>
    </w:p>
    <w:p>
      <w:r>
        <w:rPr>
          <w:rFonts w:ascii="Courier New" w:hAnsi="Courier New"/>
          <w:sz w:val="20"/>
        </w:rPr>
        <w:t>FROM endeavour.stock_fundamentals</w:t>
      </w:r>
    </w:p>
    <w:p>
      <w:r>
        <w:rPr>
          <w:rFonts w:ascii="Courier New" w:hAnsi="Courier New"/>
          <w:sz w:val="20"/>
        </w:rPr>
        <w:t>GROUP BY sector_id</w:t>
      </w:r>
    </w:p>
    <w:p>
      <w:r>
        <w:rPr>
          <w:rFonts w:ascii="Courier New" w:hAnsi="Courier New"/>
          <w:sz w:val="20"/>
        </w:rPr>
        <w:t>ORDER BY sector_id;</w:t>
      </w:r>
    </w:p>
    <w:p>
      <w:pPr>
        <w:pStyle w:val="Heading2"/>
      </w:pPr>
      <w:r>
        <w:t>15) Current ratio screen + order</w:t>
      </w:r>
    </w:p>
    <w:p>
      <w:r>
        <w:t>Requirement: Healthcare (sector_id = 34) stocks with current_ratio between 1.3 and 2.5, sorted by ticker desc.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ticker_symbol, sector_id, subsector_id, market_cap, current_ratio</w:t>
      </w:r>
    </w:p>
    <w:p>
      <w:r>
        <w:rPr>
          <w:rFonts w:ascii="Courier New" w:hAnsi="Courier New"/>
          <w:sz w:val="20"/>
        </w:rPr>
        <w:t>FROM endeavour.stock_fundamentals</w:t>
      </w:r>
    </w:p>
    <w:p>
      <w:r>
        <w:rPr>
          <w:rFonts w:ascii="Courier New" w:hAnsi="Courier New"/>
          <w:sz w:val="20"/>
        </w:rPr>
        <w:t>WHERE sector_id = 34</w:t>
      </w:r>
    </w:p>
    <w:p>
      <w:r>
        <w:rPr>
          <w:rFonts w:ascii="Courier New" w:hAnsi="Courier New"/>
          <w:sz w:val="20"/>
        </w:rPr>
        <w:t xml:space="preserve">  AND current_ratio BETWEEN 1.3 AND 2.5</w:t>
      </w:r>
    </w:p>
    <w:p>
      <w:r>
        <w:rPr>
          <w:rFonts w:ascii="Courier New" w:hAnsi="Courier New"/>
          <w:sz w:val="20"/>
        </w:rPr>
        <w:t>ORDER BY ticker_symbol DESC;</w:t>
      </w:r>
    </w:p>
    <w:p>
      <w:pPr>
        <w:pStyle w:val="Heading2"/>
      </w:pPr>
      <w:r>
        <w:t>16) Distinct traded tickers by year</w:t>
      </w:r>
    </w:p>
    <w:p>
      <w:r>
        <w:t>Requirement: For each year, how many unique tickers traded?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EXTRACT(YEAR FROM trading_date) AS trading_year,</w:t>
      </w:r>
    </w:p>
    <w:p>
      <w:r>
        <w:rPr>
          <w:rFonts w:ascii="Courier New" w:hAnsi="Courier New"/>
          <w:sz w:val="20"/>
        </w:rPr>
        <w:t xml:space="preserve">       COUNT(DISTINCT ticker_symbol)   AS total_stocks_traded</w:t>
      </w:r>
    </w:p>
    <w:p>
      <w:r>
        <w:rPr>
          <w:rFonts w:ascii="Courier New" w:hAnsi="Courier New"/>
          <w:sz w:val="20"/>
        </w:rPr>
        <w:t>FROM endeavour.stocks_price_history</w:t>
      </w:r>
    </w:p>
    <w:p>
      <w:r>
        <w:rPr>
          <w:rFonts w:ascii="Courier New" w:hAnsi="Courier New"/>
          <w:sz w:val="20"/>
        </w:rPr>
        <w:t>GROUP BY EXTRACT(YEAR FROM trading_date)</w:t>
      </w:r>
    </w:p>
    <w:p>
      <w:r>
        <w:rPr>
          <w:rFonts w:ascii="Courier New" w:hAnsi="Courier New"/>
          <w:sz w:val="20"/>
        </w:rPr>
        <w:t>ORDER BY trading_year;</w:t>
      </w:r>
    </w:p>
    <w:p>
      <w:pPr>
        <w:pStyle w:val="Heading2"/>
      </w:pPr>
      <w:r>
        <w:t>17) Average close per ticker (2022)</w:t>
      </w:r>
    </w:p>
    <w:p>
      <w:r>
        <w:t>Requirement: For 2022, average close_price for each ticker.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ticker_symbol,</w:t>
      </w:r>
    </w:p>
    <w:p>
      <w:r>
        <w:rPr>
          <w:rFonts w:ascii="Courier New" w:hAnsi="Courier New"/>
          <w:sz w:val="20"/>
        </w:rPr>
        <w:t xml:space="preserve">       AVG(close_price) AS avg_close_price_2022</w:t>
      </w:r>
    </w:p>
    <w:p>
      <w:r>
        <w:rPr>
          <w:rFonts w:ascii="Courier New" w:hAnsi="Courier New"/>
          <w:sz w:val="20"/>
        </w:rPr>
        <w:t>FROM endeavour.stocks_price_history</w:t>
      </w:r>
    </w:p>
    <w:p>
      <w:r>
        <w:rPr>
          <w:rFonts w:ascii="Courier New" w:hAnsi="Courier New"/>
          <w:sz w:val="20"/>
        </w:rPr>
        <w:t>WHERE trading_date &gt;= DATE '2022-01-01'</w:t>
      </w:r>
    </w:p>
    <w:p>
      <w:r>
        <w:rPr>
          <w:rFonts w:ascii="Courier New" w:hAnsi="Courier New"/>
          <w:sz w:val="20"/>
        </w:rPr>
        <w:t xml:space="preserve">  AND trading_date &lt;  DATE '2023-01-01'</w:t>
      </w:r>
    </w:p>
    <w:p>
      <w:r>
        <w:rPr>
          <w:rFonts w:ascii="Courier New" w:hAnsi="Courier New"/>
          <w:sz w:val="20"/>
        </w:rPr>
        <w:t>GROUP BY ticker_symbol</w:t>
      </w:r>
    </w:p>
    <w:p>
      <w:r>
        <w:rPr>
          <w:rFonts w:ascii="Courier New" w:hAnsi="Courier New"/>
          <w:sz w:val="20"/>
        </w:rPr>
        <w:t>ORDER BY avg_close_price_2022 DESC;</w:t>
      </w:r>
    </w:p>
    <w:p>
      <w:pPr>
        <w:pStyle w:val="Heading2"/>
      </w:pPr>
      <w:r>
        <w:t>18) Count trading days per ticker</w:t>
      </w:r>
    </w:p>
    <w:p>
      <w:r>
        <w:t>Requirement: For each ticker, how many trading days exist.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ticker_symbol,</w:t>
      </w:r>
    </w:p>
    <w:p>
      <w:r>
        <w:rPr>
          <w:rFonts w:ascii="Courier New" w:hAnsi="Courier New"/>
          <w:sz w:val="20"/>
        </w:rPr>
        <w:t xml:space="preserve">       COUNT(trading_date) AS days_traded</w:t>
      </w:r>
    </w:p>
    <w:p>
      <w:r>
        <w:rPr>
          <w:rFonts w:ascii="Courier New" w:hAnsi="Courier New"/>
          <w:sz w:val="20"/>
        </w:rPr>
        <w:t>FROM endeavour.stocks_price_history</w:t>
      </w:r>
    </w:p>
    <w:p>
      <w:r>
        <w:rPr>
          <w:rFonts w:ascii="Courier New" w:hAnsi="Courier New"/>
          <w:sz w:val="20"/>
        </w:rPr>
        <w:t>GROUP BY ticker_symbol</w:t>
      </w:r>
    </w:p>
    <w:p>
      <w:r>
        <w:rPr>
          <w:rFonts w:ascii="Courier New" w:hAnsi="Courier New"/>
          <w:sz w:val="20"/>
        </w:rPr>
        <w:t>ORDER BY days_traded DESC, ticker_symbol;</w:t>
      </w:r>
    </w:p>
    <w:p>
      <w:pPr>
        <w:pStyle w:val="Heading2"/>
      </w:pPr>
      <w:r>
        <w:t>19) Headquarters by state</w:t>
      </w:r>
    </w:p>
    <w:p>
      <w:r>
        <w:t>Requirement: List tickers and city/state where state = 'CA'.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cl.ticker_symbol, cl.city, cl.state</w:t>
      </w:r>
    </w:p>
    <w:p>
      <w:r>
        <w:rPr>
          <w:rFonts w:ascii="Courier New" w:hAnsi="Courier New"/>
          <w:sz w:val="20"/>
        </w:rPr>
        <w:t>FROM endeavour.company_locations cl</w:t>
      </w:r>
    </w:p>
    <w:p>
      <w:r>
        <w:rPr>
          <w:rFonts w:ascii="Courier New" w:hAnsi="Courier New"/>
          <w:sz w:val="20"/>
        </w:rPr>
        <w:t>WHERE cl.state = 'CA'</w:t>
      </w:r>
    </w:p>
    <w:p>
      <w:r>
        <w:rPr>
          <w:rFonts w:ascii="Courier New" w:hAnsi="Courier New"/>
          <w:sz w:val="20"/>
        </w:rPr>
        <w:t>ORDER BY cl.ticker_symbol;</w:t>
      </w:r>
    </w:p>
    <w:p>
      <w:pPr>
        <w:pStyle w:val="Heading2"/>
      </w:pPr>
      <w:r>
        <w:t>20) Join fundamentals + lookup + name</w:t>
      </w:r>
    </w:p>
    <w:p>
      <w:r>
        <w:t>Requirement: Ticker, ticker_name, sector_name, market_cap for the top 15 by market_cap.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s.ticker_symbol, s.ticker_name, sl.sector_name, sf.market_cap</w:t>
      </w:r>
    </w:p>
    <w:p>
      <w:r>
        <w:rPr>
          <w:rFonts w:ascii="Courier New" w:hAnsi="Courier New"/>
          <w:sz w:val="20"/>
        </w:rPr>
        <w:t>FROM endeavour.stock_fundamentals sf</w:t>
      </w:r>
    </w:p>
    <w:p>
      <w:r>
        <w:rPr>
          <w:rFonts w:ascii="Courier New" w:hAnsi="Courier New"/>
          <w:sz w:val="20"/>
        </w:rPr>
        <w:t>JOIN endeavour.stocks_lookup   s  ON s.ticker_symbol = sf.ticker_symbol</w:t>
      </w:r>
    </w:p>
    <w:p>
      <w:r>
        <w:rPr>
          <w:rFonts w:ascii="Courier New" w:hAnsi="Courier New"/>
          <w:sz w:val="20"/>
        </w:rPr>
        <w:t>JOIN endeavour.sector_lookup   sl ON sl.sector_id    = sf.sector_id</w:t>
      </w:r>
    </w:p>
    <w:p>
      <w:r>
        <w:rPr>
          <w:rFonts w:ascii="Courier New" w:hAnsi="Courier New"/>
          <w:sz w:val="20"/>
        </w:rPr>
        <w:t>ORDER BY sf.market_cap DESC</w:t>
      </w:r>
    </w:p>
    <w:p>
      <w:r>
        <w:rPr>
          <w:rFonts w:ascii="Courier New" w:hAnsi="Courier New"/>
          <w:sz w:val="20"/>
        </w:rPr>
        <w:t>LIMIT 15;</w:t>
      </w:r>
    </w:p>
    <w:p>
      <w:pPr>
        <w:pStyle w:val="Heading1"/>
      </w:pPr>
      <w:r>
        <w:t>Difficult (21–30)</w:t>
      </w:r>
    </w:p>
    <w:p>
      <w:pPr>
        <w:pStyle w:val="Heading2"/>
      </w:pPr>
      <w:r>
        <w:t>21) Top-N per sector (window function)</w:t>
      </w:r>
    </w:p>
    <w:p>
      <w:r>
        <w:t>Requirement: For each sector, return the top 3 market caps (ticker + market_cap).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sector_id, ticker_symbol, market_cap</w:t>
      </w:r>
    </w:p>
    <w:p>
      <w:r>
        <w:rPr>
          <w:rFonts w:ascii="Courier New" w:hAnsi="Courier New"/>
          <w:sz w:val="20"/>
        </w:rPr>
        <w:t>FROM (</w:t>
      </w:r>
    </w:p>
    <w:p>
      <w:r>
        <w:rPr>
          <w:rFonts w:ascii="Courier New" w:hAnsi="Courier New"/>
          <w:sz w:val="20"/>
        </w:rPr>
        <w:t xml:space="preserve">  SELECT sector_id, ticker_symbol, market_cap,</w:t>
      </w:r>
    </w:p>
    <w:p>
      <w:r>
        <w:rPr>
          <w:rFonts w:ascii="Courier New" w:hAnsi="Courier New"/>
          <w:sz w:val="20"/>
        </w:rPr>
        <w:t xml:space="preserve">         ROW_NUMBER() OVER (PARTITION BY sector_id ORDER BY market_cap DESC) AS rn</w:t>
      </w:r>
    </w:p>
    <w:p>
      <w:r>
        <w:rPr>
          <w:rFonts w:ascii="Courier New" w:hAnsi="Courier New"/>
          <w:sz w:val="20"/>
        </w:rPr>
        <w:t xml:space="preserve">  FROM endeavour.stock_fundamentals</w:t>
      </w:r>
    </w:p>
    <w:p>
      <w:r>
        <w:rPr>
          <w:rFonts w:ascii="Courier New" w:hAnsi="Courier New"/>
          <w:sz w:val="20"/>
        </w:rPr>
        <w:t>) t</w:t>
      </w:r>
    </w:p>
    <w:p>
      <w:r>
        <w:rPr>
          <w:rFonts w:ascii="Courier New" w:hAnsi="Courier New"/>
          <w:sz w:val="20"/>
        </w:rPr>
        <w:t>WHERE rn &lt;= 3</w:t>
      </w:r>
    </w:p>
    <w:p>
      <w:r>
        <w:rPr>
          <w:rFonts w:ascii="Courier New" w:hAnsi="Courier New"/>
          <w:sz w:val="20"/>
        </w:rPr>
        <w:t>ORDER BY sector_id, rn;</w:t>
      </w:r>
    </w:p>
    <w:p>
      <w:pPr>
        <w:pStyle w:val="Heading2"/>
      </w:pPr>
      <w:r>
        <w:t>22) Highest closing price per year (portable)</w:t>
      </w:r>
    </w:p>
    <w:p>
      <w:r>
        <w:t>Requirement: For each year, the ticker/day with the highest close_price.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trading_year, ticker_symbol, trading_date, close_price</w:t>
      </w:r>
    </w:p>
    <w:p>
      <w:r>
        <w:rPr>
          <w:rFonts w:ascii="Courier New" w:hAnsi="Courier New"/>
          <w:sz w:val="20"/>
        </w:rPr>
        <w:t>FROM (</w:t>
      </w:r>
    </w:p>
    <w:p>
      <w:r>
        <w:rPr>
          <w:rFonts w:ascii="Courier New" w:hAnsi="Courier New"/>
          <w:sz w:val="20"/>
        </w:rPr>
        <w:t xml:space="preserve">  SELECT EXTRACT(YEAR FROM trading_date) AS trading_year,</w:t>
      </w:r>
    </w:p>
    <w:p>
      <w:r>
        <w:rPr>
          <w:rFonts w:ascii="Courier New" w:hAnsi="Courier New"/>
          <w:sz w:val="20"/>
        </w:rPr>
        <w:t xml:space="preserve">         ticker_symbol, trading_date, close_price,</w:t>
      </w:r>
    </w:p>
    <w:p>
      <w:r>
        <w:rPr>
          <w:rFonts w:ascii="Courier New" w:hAnsi="Courier New"/>
          <w:sz w:val="20"/>
        </w:rPr>
        <w:t xml:space="preserve">         ROW_NUMBER() OVER (PARTITION BY EXTRACT(YEAR FROM trading_date)</w:t>
      </w:r>
    </w:p>
    <w:p>
      <w:r>
        <w:rPr>
          <w:rFonts w:ascii="Courier New" w:hAnsi="Courier New"/>
          <w:sz w:val="20"/>
        </w:rPr>
        <w:t xml:space="preserve">                            ORDER BY close_price DESC) AS rn</w:t>
      </w:r>
    </w:p>
    <w:p>
      <w:r>
        <w:rPr>
          <w:rFonts w:ascii="Courier New" w:hAnsi="Courier New"/>
          <w:sz w:val="20"/>
        </w:rPr>
        <w:t xml:space="preserve">  FROM endeavour.stocks_price_history</w:t>
      </w:r>
    </w:p>
    <w:p>
      <w:r>
        <w:rPr>
          <w:rFonts w:ascii="Courier New" w:hAnsi="Courier New"/>
          <w:sz w:val="20"/>
        </w:rPr>
        <w:t xml:space="preserve">  WHERE close_price IS NOT NULL</w:t>
      </w:r>
    </w:p>
    <w:p>
      <w:r>
        <w:rPr>
          <w:rFonts w:ascii="Courier New" w:hAnsi="Courier New"/>
          <w:sz w:val="20"/>
        </w:rPr>
        <w:t>) t</w:t>
      </w:r>
    </w:p>
    <w:p>
      <w:r>
        <w:rPr>
          <w:rFonts w:ascii="Courier New" w:hAnsi="Courier New"/>
          <w:sz w:val="20"/>
        </w:rPr>
        <w:t>WHERE rn = 1</w:t>
      </w:r>
    </w:p>
    <w:p>
      <w:r>
        <w:rPr>
          <w:rFonts w:ascii="Courier New" w:hAnsi="Courier New"/>
          <w:sz w:val="20"/>
        </w:rPr>
        <w:t>ORDER BY trading_year DESC;</w:t>
      </w:r>
    </w:p>
    <w:p>
      <w:pPr>
        <w:pStyle w:val="Heading2"/>
      </w:pPr>
      <w:r>
        <w:t>23) Worst single-day drop (per year)</w:t>
      </w:r>
    </w:p>
    <w:p>
      <w:r>
        <w:t>Requirement: For each year, return the largest % drop (open &gt; close).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trading_year, ticker_symbol, trading_date, percent_drop</w:t>
      </w:r>
    </w:p>
    <w:p>
      <w:r>
        <w:rPr>
          <w:rFonts w:ascii="Courier New" w:hAnsi="Courier New"/>
          <w:sz w:val="20"/>
        </w:rPr>
        <w:t>FROM (</w:t>
      </w:r>
    </w:p>
    <w:p>
      <w:r>
        <w:rPr>
          <w:rFonts w:ascii="Courier New" w:hAnsi="Courier New"/>
          <w:sz w:val="20"/>
        </w:rPr>
        <w:t xml:space="preserve">  SELECT EXTRACT(YEAR FROM trading_date) AS trading_year,</w:t>
      </w:r>
    </w:p>
    <w:p>
      <w:r>
        <w:rPr>
          <w:rFonts w:ascii="Courier New" w:hAnsi="Courier New"/>
          <w:sz w:val="20"/>
        </w:rPr>
        <w:t xml:space="preserve">         ticker_symbol, trading_date,</w:t>
      </w:r>
    </w:p>
    <w:p>
      <w:r>
        <w:rPr>
          <w:rFonts w:ascii="Courier New" w:hAnsi="Courier New"/>
          <w:sz w:val="20"/>
        </w:rPr>
        <w:t xml:space="preserve">         ROUND(((open_price - close_price) * 100.0) / open_price, 2) AS percent_drop,</w:t>
      </w:r>
    </w:p>
    <w:p>
      <w:r>
        <w:rPr>
          <w:rFonts w:ascii="Courier New" w:hAnsi="Courier New"/>
          <w:sz w:val="20"/>
        </w:rPr>
        <w:t xml:space="preserve">         ROW_NUMBER() OVER (PARTITION BY EXTRACT(YEAR FROM trading_date)</w:t>
      </w:r>
    </w:p>
    <w:p>
      <w:r>
        <w:rPr>
          <w:rFonts w:ascii="Courier New" w:hAnsi="Courier New"/>
          <w:sz w:val="20"/>
        </w:rPr>
        <w:t xml:space="preserve">           ORDER BY ((open_price - close_price) * 1.0) / NULLIF(open_price,0) DESC) AS rn</w:t>
      </w:r>
    </w:p>
    <w:p>
      <w:r>
        <w:rPr>
          <w:rFonts w:ascii="Courier New" w:hAnsi="Courier New"/>
          <w:sz w:val="20"/>
        </w:rPr>
        <w:t xml:space="preserve">  FROM endeavour.stocks_price_history</w:t>
      </w:r>
    </w:p>
    <w:p>
      <w:r>
        <w:rPr>
          <w:rFonts w:ascii="Courier New" w:hAnsi="Courier New"/>
          <w:sz w:val="20"/>
        </w:rPr>
        <w:t xml:space="preserve">  WHERE open_price &gt; close_price</w:t>
      </w:r>
    </w:p>
    <w:p>
      <w:r>
        <w:rPr>
          <w:rFonts w:ascii="Courier New" w:hAnsi="Courier New"/>
          <w:sz w:val="20"/>
        </w:rPr>
        <w:t>) t</w:t>
      </w:r>
    </w:p>
    <w:p>
      <w:r>
        <w:rPr>
          <w:rFonts w:ascii="Courier New" w:hAnsi="Courier New"/>
          <w:sz w:val="20"/>
        </w:rPr>
        <w:t>WHERE rn = 1</w:t>
      </w:r>
    </w:p>
    <w:p>
      <w:r>
        <w:rPr>
          <w:rFonts w:ascii="Courier New" w:hAnsi="Courier New"/>
          <w:sz w:val="20"/>
        </w:rPr>
        <w:t>ORDER BY trading_year DESC;</w:t>
      </w:r>
    </w:p>
    <w:p>
      <w:pPr>
        <w:pStyle w:val="Heading2"/>
      </w:pPr>
      <w:r>
        <w:t>24) Month rollup for a ticker</w:t>
      </w:r>
    </w:p>
    <w:p>
      <w:r>
        <w:t>Requirement: For AAPL, monthly avg close and total volume for 2024.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DATE_TRUNC('month', trading_date) AS month_start,</w:t>
      </w:r>
    </w:p>
    <w:p>
      <w:r>
        <w:rPr>
          <w:rFonts w:ascii="Courier New" w:hAnsi="Courier New"/>
          <w:sz w:val="20"/>
        </w:rPr>
        <w:t xml:space="preserve">       ROUND(AVG(close_price), 2) AS avg_close,</w:t>
      </w:r>
    </w:p>
    <w:p>
      <w:r>
        <w:rPr>
          <w:rFonts w:ascii="Courier New" w:hAnsi="Courier New"/>
          <w:sz w:val="20"/>
        </w:rPr>
        <w:t xml:space="preserve">       SUM(volume) AS total_volume</w:t>
      </w:r>
    </w:p>
    <w:p>
      <w:r>
        <w:rPr>
          <w:rFonts w:ascii="Courier New" w:hAnsi="Courier New"/>
          <w:sz w:val="20"/>
        </w:rPr>
        <w:t>FROM endeavour.stocks_price_history</w:t>
      </w:r>
    </w:p>
    <w:p>
      <w:r>
        <w:rPr>
          <w:rFonts w:ascii="Courier New" w:hAnsi="Courier New"/>
          <w:sz w:val="20"/>
        </w:rPr>
        <w:t>WHERE ticker_symbol = 'AAPL'</w:t>
      </w:r>
    </w:p>
    <w:p>
      <w:r>
        <w:rPr>
          <w:rFonts w:ascii="Courier New" w:hAnsi="Courier New"/>
          <w:sz w:val="20"/>
        </w:rPr>
        <w:t xml:space="preserve">  AND trading_date &gt;= DATE '2024-01-01'</w:t>
      </w:r>
    </w:p>
    <w:p>
      <w:r>
        <w:rPr>
          <w:rFonts w:ascii="Courier New" w:hAnsi="Courier New"/>
          <w:sz w:val="20"/>
        </w:rPr>
        <w:t xml:space="preserve">  AND trading_date &lt;  DATE '2025-01-01'</w:t>
      </w:r>
    </w:p>
    <w:p>
      <w:r>
        <w:rPr>
          <w:rFonts w:ascii="Courier New" w:hAnsi="Courier New"/>
          <w:sz w:val="20"/>
        </w:rPr>
        <w:t>GROUP BY DATE_TRUNC('month', trading_date)</w:t>
      </w:r>
    </w:p>
    <w:p>
      <w:r>
        <w:rPr>
          <w:rFonts w:ascii="Courier New" w:hAnsi="Courier New"/>
          <w:sz w:val="20"/>
        </w:rPr>
        <w:t>ORDER BY month_start;</w:t>
      </w:r>
    </w:p>
    <w:p>
      <w:pPr>
        <w:pStyle w:val="Heading2"/>
      </w:pPr>
      <w:r>
        <w:t>25) Sector share of total market cap</w:t>
      </w:r>
    </w:p>
    <w:p>
      <w:r>
        <w:t>Requirement: For each sector, compute its % share of total market cap.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WITH totals AS (</w:t>
      </w:r>
    </w:p>
    <w:p>
      <w:r>
        <w:rPr>
          <w:rFonts w:ascii="Courier New" w:hAnsi="Courier New"/>
          <w:sz w:val="20"/>
        </w:rPr>
        <w:t xml:space="preserve">  SELECT SUM(market_cap) AS total_mktcap</w:t>
      </w:r>
    </w:p>
    <w:p>
      <w:r>
        <w:rPr>
          <w:rFonts w:ascii="Courier New" w:hAnsi="Courier New"/>
          <w:sz w:val="20"/>
        </w:rPr>
        <w:t xml:space="preserve">  FROM endeavour.stock_fundamentals</w:t>
      </w:r>
    </w:p>
    <w:p>
      <w:r>
        <w:rPr>
          <w:rFonts w:ascii="Courier New" w:hAnsi="Courier New"/>
          <w:sz w:val="20"/>
        </w:rPr>
        <w:t>)</w:t>
      </w:r>
    </w:p>
    <w:p>
      <w:r>
        <w:rPr>
          <w:rFonts w:ascii="Courier New" w:hAnsi="Courier New"/>
          <w:sz w:val="20"/>
        </w:rPr>
        <w:t>SELECT sl.sector_name,</w:t>
      </w:r>
    </w:p>
    <w:p>
      <w:r>
        <w:rPr>
          <w:rFonts w:ascii="Courier New" w:hAnsi="Courier New"/>
          <w:sz w:val="20"/>
        </w:rPr>
        <w:t xml:space="preserve">       SUM(sf.market_cap) AS sector_mktcap,</w:t>
      </w:r>
    </w:p>
    <w:p>
      <w:r>
        <w:rPr>
          <w:rFonts w:ascii="Courier New" w:hAnsi="Courier New"/>
          <w:sz w:val="20"/>
        </w:rPr>
        <w:t xml:space="preserve">       ROUND(SUM(sf.market_cap) * 100.0 / t.total_mktcap, 2) AS sector_pct_share</w:t>
      </w:r>
    </w:p>
    <w:p>
      <w:r>
        <w:rPr>
          <w:rFonts w:ascii="Courier New" w:hAnsi="Courier New"/>
          <w:sz w:val="20"/>
        </w:rPr>
        <w:t>FROM endeavour.stock_fundamentals sf</w:t>
      </w:r>
    </w:p>
    <w:p>
      <w:r>
        <w:rPr>
          <w:rFonts w:ascii="Courier New" w:hAnsi="Courier New"/>
          <w:sz w:val="20"/>
        </w:rPr>
        <w:t>JOIN endeavour.sector_lookup sl ON sl.sector_id = sf.sector_id</w:t>
      </w:r>
    </w:p>
    <w:p>
      <w:r>
        <w:rPr>
          <w:rFonts w:ascii="Courier New" w:hAnsi="Courier New"/>
          <w:sz w:val="20"/>
        </w:rPr>
        <w:t>CROSS JOIN totals t</w:t>
      </w:r>
    </w:p>
    <w:p>
      <w:r>
        <w:rPr>
          <w:rFonts w:ascii="Courier New" w:hAnsi="Courier New"/>
          <w:sz w:val="20"/>
        </w:rPr>
        <w:t>GROUP BY sl.sector_name, t.total_mktcap</w:t>
      </w:r>
    </w:p>
    <w:p>
      <w:r>
        <w:rPr>
          <w:rFonts w:ascii="Courier New" w:hAnsi="Courier New"/>
          <w:sz w:val="20"/>
        </w:rPr>
        <w:t>ORDER BY sector_pct_share DESC;</w:t>
      </w:r>
    </w:p>
    <w:p>
      <w:pPr>
        <w:pStyle w:val="Heading2"/>
      </w:pPr>
      <w:r>
        <w:t>26) Join + HAVING</w:t>
      </w:r>
    </w:p>
    <w:p>
      <w:r>
        <w:t>Requirement: Subsector names whose avg market cap &gt; $25B.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sub.subsector_name,</w:t>
      </w:r>
    </w:p>
    <w:p>
      <w:r>
        <w:rPr>
          <w:rFonts w:ascii="Courier New" w:hAnsi="Courier New"/>
          <w:sz w:val="20"/>
        </w:rPr>
        <w:t xml:space="preserve">       ROUND(AVG(sf.market_cap), 2) AS avg_mktcap</w:t>
      </w:r>
    </w:p>
    <w:p>
      <w:r>
        <w:rPr>
          <w:rFonts w:ascii="Courier New" w:hAnsi="Courier New"/>
          <w:sz w:val="20"/>
        </w:rPr>
        <w:t>FROM endeavour.stock_fundamentals sf</w:t>
      </w:r>
    </w:p>
    <w:p>
      <w:r>
        <w:rPr>
          <w:rFonts w:ascii="Courier New" w:hAnsi="Courier New"/>
          <w:sz w:val="20"/>
        </w:rPr>
        <w:t>JOIN endeavour.subsector_lookup sub ON sub.subsector_id = sf.subsector_id</w:t>
      </w:r>
    </w:p>
    <w:p>
      <w:r>
        <w:rPr>
          <w:rFonts w:ascii="Courier New" w:hAnsi="Courier New"/>
          <w:sz w:val="20"/>
        </w:rPr>
        <w:t>GROUP BY sub.subsector_name</w:t>
      </w:r>
    </w:p>
    <w:p>
      <w:r>
        <w:rPr>
          <w:rFonts w:ascii="Courier New" w:hAnsi="Courier New"/>
          <w:sz w:val="20"/>
        </w:rPr>
        <w:t>HAVING AVG(sf.market_cap) &gt; 25000000000</w:t>
      </w:r>
    </w:p>
    <w:p>
      <w:r>
        <w:rPr>
          <w:rFonts w:ascii="Courier New" w:hAnsi="Courier New"/>
          <w:sz w:val="20"/>
        </w:rPr>
        <w:t>ORDER BY avg_mktcap DESC;</w:t>
      </w:r>
    </w:p>
    <w:p>
      <w:pPr>
        <w:pStyle w:val="Heading2"/>
      </w:pPr>
      <w:r>
        <w:t>27) Distinct traded tickers in a date range</w:t>
      </w:r>
    </w:p>
    <w:p>
      <w:r>
        <w:t>Requirement: How many unique tickers traded between 2022-01-01 and 2024-12-31?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COUNT(DISTINCT ticker_symbol) AS traded_ticker_count</w:t>
      </w:r>
    </w:p>
    <w:p>
      <w:r>
        <w:rPr>
          <w:rFonts w:ascii="Courier New" w:hAnsi="Courier New"/>
          <w:sz w:val="20"/>
        </w:rPr>
        <w:t>FROM endeavour.stocks_price_history</w:t>
      </w:r>
    </w:p>
    <w:p>
      <w:r>
        <w:rPr>
          <w:rFonts w:ascii="Courier New" w:hAnsi="Courier New"/>
          <w:sz w:val="20"/>
        </w:rPr>
        <w:t>WHERE trading_date &gt;= DATE '2022-01-01'</w:t>
      </w:r>
    </w:p>
    <w:p>
      <w:r>
        <w:rPr>
          <w:rFonts w:ascii="Courier New" w:hAnsi="Courier New"/>
          <w:sz w:val="20"/>
        </w:rPr>
        <w:t xml:space="preserve">  AND trading_date &lt;  DATE '2025-01-01';</w:t>
      </w:r>
    </w:p>
    <w:p>
      <w:pPr>
        <w:pStyle w:val="Heading2"/>
      </w:pPr>
      <w:r>
        <w:t>28) Daily return (window)</w:t>
      </w:r>
    </w:p>
    <w:p>
      <w:r>
        <w:t>Requirement: For AAPL (Feb 2025), compute daily_return = close / lag(close) − 1.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trading_date, close_price,</w:t>
      </w:r>
    </w:p>
    <w:p>
      <w:r>
        <w:rPr>
          <w:rFonts w:ascii="Courier New" w:hAnsi="Courier New"/>
          <w:sz w:val="20"/>
        </w:rPr>
        <w:t xml:space="preserve">       ROUND(close_price / LAG(close_price) OVER (ORDER BY trading_date) - 1.0, 6) AS daily_return</w:t>
      </w:r>
    </w:p>
    <w:p>
      <w:r>
        <w:rPr>
          <w:rFonts w:ascii="Courier New" w:hAnsi="Courier New"/>
          <w:sz w:val="20"/>
        </w:rPr>
        <w:t>FROM endeavour.stocks_price_history</w:t>
      </w:r>
    </w:p>
    <w:p>
      <w:r>
        <w:rPr>
          <w:rFonts w:ascii="Courier New" w:hAnsi="Courier New"/>
          <w:sz w:val="20"/>
        </w:rPr>
        <w:t>WHERE ticker_symbol = 'AAPL'</w:t>
      </w:r>
    </w:p>
    <w:p>
      <w:r>
        <w:rPr>
          <w:rFonts w:ascii="Courier New" w:hAnsi="Courier New"/>
          <w:sz w:val="20"/>
        </w:rPr>
        <w:t xml:space="preserve">  AND trading_date &gt;= DATE '2025-02-01'</w:t>
      </w:r>
    </w:p>
    <w:p>
      <w:r>
        <w:rPr>
          <w:rFonts w:ascii="Courier New" w:hAnsi="Courier New"/>
          <w:sz w:val="20"/>
        </w:rPr>
        <w:t xml:space="preserve">  AND trading_date &lt;  DATE '2025-03-01'</w:t>
      </w:r>
    </w:p>
    <w:p>
      <w:r>
        <w:rPr>
          <w:rFonts w:ascii="Courier New" w:hAnsi="Courier New"/>
          <w:sz w:val="20"/>
        </w:rPr>
        <w:t>ORDER BY trading_date;</w:t>
      </w:r>
    </w:p>
    <w:p>
      <w:pPr>
        <w:pStyle w:val="Heading2"/>
      </w:pPr>
      <w:r>
        <w:t>29) Price gaps (missing days)</w:t>
      </w:r>
    </w:p>
    <w:p>
      <w:r>
        <w:t>Requirement: Count trading days for AAPL in 2024 vs. expected ~252.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COUNT(*) AS aapl_days_2024</w:t>
      </w:r>
    </w:p>
    <w:p>
      <w:r>
        <w:rPr>
          <w:rFonts w:ascii="Courier New" w:hAnsi="Courier New"/>
          <w:sz w:val="20"/>
        </w:rPr>
        <w:t>FROM endeavour.stocks_price_history</w:t>
      </w:r>
    </w:p>
    <w:p>
      <w:r>
        <w:rPr>
          <w:rFonts w:ascii="Courier New" w:hAnsi="Courier New"/>
          <w:sz w:val="20"/>
        </w:rPr>
        <w:t>WHERE ticker_symbol = 'AAPL'</w:t>
      </w:r>
    </w:p>
    <w:p>
      <w:r>
        <w:rPr>
          <w:rFonts w:ascii="Courier New" w:hAnsi="Courier New"/>
          <w:sz w:val="20"/>
        </w:rPr>
        <w:t xml:space="preserve">  AND trading_date &gt;= DATE '2024-01-01'</w:t>
      </w:r>
    </w:p>
    <w:p>
      <w:r>
        <w:rPr>
          <w:rFonts w:ascii="Courier New" w:hAnsi="Courier New"/>
          <w:sz w:val="20"/>
        </w:rPr>
        <w:t xml:space="preserve">  AND trading_date &lt;  DATE '2025-01-01';</w:t>
      </w:r>
    </w:p>
    <w:p>
      <w:pPr>
        <w:pStyle w:val="Heading2"/>
      </w:pPr>
      <w:r>
        <w:t>30) Most volatile month (stddev)</w:t>
      </w:r>
    </w:p>
    <w:p>
      <w:r>
        <w:t>Requirement: For AAPL in 2022, find the month with highest stddev of close_price.</w:t>
      </w:r>
    </w:p>
    <w:p>
      <w:r>
        <w:t>Solution (PostgreSQL):</w:t>
      </w:r>
    </w:p>
    <w:p>
      <w:r>
        <w:rPr>
          <w:rFonts w:ascii="Courier New" w:hAnsi="Courier New"/>
          <w:sz w:val="20"/>
        </w:rPr>
        <w:t>SELECT month_start, ROUND(STDDEV_SAMP(close_price), 4) AS close_stddev</w:t>
      </w:r>
    </w:p>
    <w:p>
      <w:r>
        <w:rPr>
          <w:rFonts w:ascii="Courier New" w:hAnsi="Courier New"/>
          <w:sz w:val="20"/>
        </w:rPr>
        <w:t>FROM (</w:t>
      </w:r>
    </w:p>
    <w:p>
      <w:r>
        <w:rPr>
          <w:rFonts w:ascii="Courier New" w:hAnsi="Courier New"/>
          <w:sz w:val="20"/>
        </w:rPr>
        <w:t xml:space="preserve">  SELECT DATE_TRUNC('month', trading_date) AS month_start, close_price</w:t>
      </w:r>
    </w:p>
    <w:p>
      <w:r>
        <w:rPr>
          <w:rFonts w:ascii="Courier New" w:hAnsi="Courier New"/>
          <w:sz w:val="20"/>
        </w:rPr>
        <w:t xml:space="preserve">  FROM endeavour.stocks_price_history</w:t>
      </w:r>
    </w:p>
    <w:p>
      <w:r>
        <w:rPr>
          <w:rFonts w:ascii="Courier New" w:hAnsi="Courier New"/>
          <w:sz w:val="20"/>
        </w:rPr>
        <w:t xml:space="preserve">  WHERE ticker_symbol = 'AAPL'</w:t>
      </w:r>
    </w:p>
    <w:p>
      <w:r>
        <w:rPr>
          <w:rFonts w:ascii="Courier New" w:hAnsi="Courier New"/>
          <w:sz w:val="20"/>
        </w:rPr>
        <w:t xml:space="preserve">    AND trading_date &gt;= DATE '2022-01-01'</w:t>
      </w:r>
    </w:p>
    <w:p>
      <w:r>
        <w:rPr>
          <w:rFonts w:ascii="Courier New" w:hAnsi="Courier New"/>
          <w:sz w:val="20"/>
        </w:rPr>
        <w:t xml:space="preserve">    AND trading_date &lt;  DATE '2023-01-01'</w:t>
      </w:r>
    </w:p>
    <w:p>
      <w:r>
        <w:rPr>
          <w:rFonts w:ascii="Courier New" w:hAnsi="Courier New"/>
          <w:sz w:val="20"/>
        </w:rPr>
        <w:t>) x</w:t>
      </w:r>
    </w:p>
    <w:p>
      <w:r>
        <w:rPr>
          <w:rFonts w:ascii="Courier New" w:hAnsi="Courier New"/>
          <w:sz w:val="20"/>
        </w:rPr>
        <w:t>GROUP BY month_start</w:t>
      </w:r>
    </w:p>
    <w:p>
      <w:r>
        <w:rPr>
          <w:rFonts w:ascii="Courier New" w:hAnsi="Courier New"/>
          <w:sz w:val="20"/>
        </w:rPr>
        <w:t>ORDER BY close_stddev DESC</w:t>
      </w:r>
    </w:p>
    <w:p>
      <w:r>
        <w:rPr>
          <w:rFonts w:ascii="Courier New" w:hAnsi="Courier New"/>
          <w:sz w:val="20"/>
        </w:rPr>
        <w:t>LIMIT 1;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